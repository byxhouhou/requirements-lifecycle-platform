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i w:val="0"/>
          <w:color w:val="2E74B5"/>
          <w:sz w:val="18"/>
        </w:rPr>
        <w:t>SYSTEM REQUIREMENTS SPECIFICATION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111827"/>
          <w:sz w:val="48"/>
        </w:rPr>
        <w:t>系统需求管理工作流</w:t>
      </w:r>
    </w:p>
    <w:p>
      <w:pPr>
        <w:spacing w:after="360"/>
      </w:pPr>
      <w:r>
        <w:rPr>
          <w:rFonts w:ascii="Calibri" w:hAnsi="Calibri" w:eastAsia="Microsoft YaHei"/>
          <w:b w:val="0"/>
          <w:i w:val="0"/>
          <w:color w:val="6F7785"/>
          <w:sz w:val="28"/>
        </w:rPr>
        <w:t>需求规格说明书 · V1.0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文档状态：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初始基线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版本日期：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2026-07-10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适用系统：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ReqFlow 本地需求管理工作流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编制目的：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用于验证文件夹输入、Word 文档识别和多版本归档流程</w:t>
      </w:r>
    </w:p>
    <w:p>
      <w:pPr>
        <w:pStyle w:val="Heading1"/>
      </w:pPr>
      <w:r>
        <w:t>1. 文档目的</w:t>
      </w:r>
    </w:p>
    <w:p>
      <w:r>
        <w:rPr>
          <w:rFonts w:ascii="Calibri" w:hAnsi="Calibri" w:eastAsia="Microsoft YaHei"/>
          <w:b w:val="0"/>
          <w:i w:val="0"/>
          <w:color w:val="263243"/>
          <w:sz w:val="22"/>
        </w:rPr>
        <w:t>建立系统需求文档输入与基线生成的最小可用流程。</w:t>
      </w:r>
    </w:p>
    <w:p>
      <w:pPr>
        <w:spacing w:after="200"/>
      </w:pPr>
      <w:r>
        <w:rPr>
          <w:rFonts w:ascii="Calibri" w:hAnsi="Calibri" w:eastAsia="Microsoft YaHei"/>
          <w:b/>
          <w:i w:val="0"/>
          <w:color w:val="1F4D78"/>
          <w:sz w:val="22"/>
        </w:rPr>
        <w:t>测试说明：</w:t>
      </w:r>
      <w:r>
        <w:rPr>
          <w:rFonts w:ascii="Calibri" w:hAnsi="Calibri" w:eastAsia="Microsoft YaHei"/>
          <w:b w:val="0"/>
          <w:i w:val="0"/>
          <w:color w:val="263243"/>
          <w:sz w:val="22"/>
        </w:rPr>
        <w:t>本文件为模拟需求基线，可直接作为 ReqFlow 的文件夹输入数据，不包含真实业务或个人信息。</w:t>
      </w:r>
    </w:p>
    <w:p>
      <w:pPr>
        <w:pStyle w:val="Heading1"/>
      </w:pPr>
      <w:r>
        <w:t>2. 范围说明</w:t>
      </w:r>
    </w:p>
    <w:p>
      <w:r>
        <w:rPr>
          <w:rFonts w:ascii="Calibri" w:hAnsi="Calibri" w:eastAsia="Microsoft YaHei"/>
          <w:b w:val="0"/>
          <w:i w:val="0"/>
          <w:color w:val="263243"/>
          <w:sz w:val="22"/>
        </w:rPr>
        <w:t>本版本聚焦需求文档的批量输入、格式识别、基线信息登记和基础结果生成。所有处理均在本机完成。</w:t>
      </w:r>
    </w:p>
    <w:p>
      <w:pPr>
        <w:pStyle w:val="Heading1"/>
      </w:pPr>
      <w:r>
        <w:t>3. 本版变更摘要</w:t>
      </w:r>
    </w:p>
    <w:p>
      <w:r>
        <w:rPr>
          <w:rFonts w:ascii="Calibri" w:hAnsi="Calibri" w:eastAsia="Microsoft YaHei"/>
          <w:b w:val="0"/>
          <w:i w:val="0"/>
          <w:color w:val="263243"/>
          <w:sz w:val="22"/>
        </w:rPr>
        <w:t>首次形成需求输入流程，定义 Word、WPS、PDF 三类来源文档以及基线版本、日期、提交人和备注字段。</w:t>
      </w:r>
    </w:p>
    <w:p>
      <w:r>
        <w:br w:type="page"/>
      </w:r>
    </w:p>
    <w:p>
      <w:pPr>
        <w:pStyle w:val="Heading1"/>
      </w:pPr>
      <w:r>
        <w:t>4. 功能需求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6F7785"/>
          <w:sz w:val="21"/>
        </w:rPr>
        <w:t>下表列出本版本纳入基线的功能需求。需求编号在后续版本中保持稳定，以便进行差异比较。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3690"/>
        <w:gridCol w:w="1170"/>
        <w:gridCol w:w="3240"/>
      </w:tblGrid>
      <w:tr>
        <w:trPr>
          <w:tblHeader w:val="true"/>
        </w:trPr>
        <w:tc>
          <w:tcPr>
            <w:tcW w:type="dxa" w:w="1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需求编号</w:t>
            </w:r>
          </w:p>
        </w:tc>
        <w:tc>
          <w:tcPr>
            <w:tcW w:type="dxa" w:w="369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需求描述</w:t>
            </w:r>
          </w:p>
        </w:tc>
        <w:tc>
          <w:tcPr>
            <w:tcW w:type="dxa" w:w="11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优先级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REQ-001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用户可以通过选择文件夹的方式批量输入需求文档。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选择文件夹后显示其中所有受支持文档。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REQ-002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系统应识别 DOC、DOCX、WPS 和 PDF 格式。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其他格式被忽略并给出识别结果。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REQ-003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系统应展示文件名、相对路径、格式和文件大小。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文档清单信息与源文件一致。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REQ-004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用户可以填写基线版本号、日期、提交人和备注。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缺少版本号时禁止提交基线。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REQ-005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系统应生成基线文档清单和机器可读清单。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生成 baseline-requirements.md 与 manifest.json。</w:t>
            </w:r>
          </w:p>
        </w:tc>
      </w:tr>
    </w:tbl>
    <w:p>
      <w:pPr>
        <w:pStyle w:val="Heading1"/>
      </w:pPr>
      <w:r>
        <w:t>5.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7920"/>
      </w:tblGrid>
      <w:tr>
        <w:trPr>
          <w:tblHeader w:val="true"/>
        </w:trP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编号</w:t>
            </w:r>
          </w:p>
        </w:tc>
        <w:tc>
          <w:tcPr>
            <w:tcW w:type="dxa" w:w="7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要求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NFR-001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文档处理过程不得将源文件上传到外部服务。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NFR-002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文件夹包含 100 份文档时，清单应在 3 秒内完成展示。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NFR-003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界面应明确显示当前处理步骤与输入状态。</w:t>
            </w:r>
          </w:p>
        </w:tc>
      </w:tr>
    </w:tbl>
    <w:p>
      <w:pPr>
        <w:pStyle w:val="Heading1"/>
      </w:pPr>
      <w:r>
        <w:t>6. 验收与归档</w:t>
      </w:r>
    </w:p>
    <w:p>
      <w:pPr>
        <w:keepLines/>
      </w:pPr>
      <w:r>
        <w:rPr>
          <w:rFonts w:ascii="Calibri" w:hAnsi="Calibri" w:eastAsia="Microsoft YaHei"/>
          <w:b/>
          <w:i w:val="0"/>
          <w:color w:val="1F4D78"/>
          <w:sz w:val="21"/>
        </w:rPr>
        <w:t>验收结论：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本版本通过文档识别、基线提交和归档目录内容检查后，可标记为“已确认”。归档时应保留本文件原件及系统生成的 manifest.json。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F77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F77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6F7785"/>
        <w:sz w:val="17"/>
      </w:rPr>
      <w:t>REQFLOW  /  系统需求管理工作流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6324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系统需求管理工作流需求规格说明书 V1.0</dc:title>
  <dc:subject>ReqFlow 测试输入文档</dc:subject>
  <dc:creator>ReqFlow 测试数据</dc:creator>
  <cp:keywords>需求管理, 基线, 归档, 变更管理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